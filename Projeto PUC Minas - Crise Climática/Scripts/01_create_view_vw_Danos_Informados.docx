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 SQL - Criação da View vw_Danos_Informados</w:t>
      </w:r>
    </w:p>
    <w:p>
      <w:r>
        <w:t>Projeto: Análise da Crise Climática em Minas Gerais</w:t>
        <w:br/>
        <w:t>Disciplina: Banco de Dados - PUC Minas</w:t>
        <w:br/>
        <w:br/>
        <w:t>Descrição: Criação da view que consolida os registros das bases Danos Informados (2016–2021 e 2022–2026) para utilização nas análises do Power BI.</w:t>
      </w:r>
    </w:p>
    <w:p>
      <w:r>
        <w:rPr>
          <w:rFonts w:ascii="Courier New" w:hAnsi="Courier New"/>
          <w:sz w:val="20"/>
        </w:rPr>
        <w:t>/*</w:t>
        <w:br/>
        <w:t>=========================================================</w:t>
        <w:br/>
        <w:t xml:space="preserve"> Projeto: Análise da Crise Climática em Minas Gerais</w:t>
        <w:br/>
        <w:t xml:space="preserve"> Disciplina: Banco de Dados - PUC Minas</w:t>
        <w:br/>
        <w:t>=========================================================</w:t>
        <w:br/>
        <w:t>*/</w:t>
        <w:br/>
        <w:t>DROP VIEW IF EXISTS vw_Danos_Informados;</w:t>
        <w:br/>
        <w:t>GO</w:t>
        <w:br/>
        <w:br/>
        <w:t>CREATE VIEW vw_Danos_Informados AS</w:t>
        <w:br/>
        <w:br/>
        <w:t>SELECT</w:t>
        <w:br/>
        <w:t xml:space="preserve">    UF,</w:t>
        <w:br/>
        <w:t xml:space="preserve">    Município,</w:t>
        <w:br/>
        <w:t xml:space="preserve">    [Município Corrigido],</w:t>
        <w:br/>
        <w:t xml:space="preserve">    [Codigo IBGE] AS Codigo_IBGE,</w:t>
        <w:br/>
        <w:t xml:space="preserve">    Dia,</w:t>
        <w:br/>
        <w:t xml:space="preserve">    Mês,</w:t>
        <w:br/>
        <w:t xml:space="preserve">    Ano,</w:t>
        <w:br/>
        <w:t xml:space="preserve">    Registro,</w:t>
        <w:br/>
        <w:t xml:space="preserve">    COBRADE,</w:t>
        <w:br/>
        <w:t xml:space="preserve">    Status,</w:t>
        <w:br/>
        <w:t xml:space="preserve">    População</w:t>
        <w:br/>
        <w:t>FROM [Danos_Informados 2016-2021]</w:t>
        <w:br/>
        <w:br/>
        <w:t>UNION ALL</w:t>
        <w:br/>
        <w:br/>
        <w:t>SELECT</w:t>
        <w:br/>
        <w:t xml:space="preserve">    UF,</w:t>
        <w:br/>
        <w:t xml:space="preserve">    Município,</w:t>
        <w:br/>
        <w:t xml:space="preserve">    [Município Corrigido],</w:t>
        <w:br/>
        <w:t xml:space="preserve">    [Código IBGE] AS Codigo_IBGE,</w:t>
        <w:br/>
        <w:t xml:space="preserve">    Dia,</w:t>
        <w:br/>
        <w:t xml:space="preserve">    Mês,</w:t>
        <w:br/>
        <w:t xml:space="preserve">    Ano,</w:t>
        <w:br/>
        <w:t xml:space="preserve">    Registro,</w:t>
        <w:br/>
        <w:t xml:space="preserve">    COBRADE,</w:t>
        <w:br/>
        <w:t xml:space="preserve">    Status,</w:t>
        <w:br/>
        <w:t xml:space="preserve">    População</w:t>
        <w:br/>
        <w:t>FROM [Danos_Informados 2022-2026];</w:t>
        <w:br/>
        <w:t>GO</w:t>
        <w:br/>
        <w:br/>
        <w:t>SELECT TOP (10) *</w:t>
        <w:br/>
        <w:t>FROM vw_Danos_Informados;</w:t>
        <w:br/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